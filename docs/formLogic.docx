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 js/formLogic.js</w:t>
      </w:r>
    </w:p>
    <w:p>
      <w:r>
        <w:t>Este documento describe la estructura de `js/formLogic.js`, sus dependencias, las secciones funcionales principales y recomendaciones de refactorización.</w:t>
        <w:br/>
        <w:br/>
        <w:t>El objetivo es facilitar dividir el archivo en módulos más pequeños y testables, mover la lógica de cálculo al motor puro y delegar la renderización a `salidaDesp`.</w:t>
      </w:r>
    </w:p>
    <w:p>
      <w:pPr>
        <w:pStyle w:val="Heading2"/>
      </w:pPr>
      <w:r>
        <w:t>Resumen rápido</w:t>
      </w:r>
    </w:p>
    <w:p>
      <w:r>
        <w:rPr>
          <w:b/>
        </w:rPr>
        <w:t xml:space="preserve">Funciones principales detectadas: </w:t>
      </w:r>
      <w:r>
        <w:t>sanitizeGeneralText, sanitizeReferencia, sanitizeIBAN, sanitizeDNI, formatOrganica, applyWithCaretPreserved, showConfirm, cleanup, formatGroupedRaw, processGroupedInput, rawPosToFormattedIndex, crearNuevoProyecto, ...</w:t>
      </w:r>
    </w:p>
    <w:p>
      <w:r>
        <w:t>Contiene parsers y validadores de fecha/hora (p. ej. parseDateStrict/parseTimeStrict).</w:t>
      </w:r>
    </w:p>
    <w:p>
      <w:pPr>
        <w:pStyle w:val="Heading2"/>
      </w:pPr>
      <w:r>
        <w:t>Dependencias globales</w:t>
      </w:r>
    </w:p>
    <w:p>
      <w:r>
        <w:t>El archivo usa o asume disponibilidad de las siguientes entidades globales:</w:t>
      </w:r>
    </w:p>
    <w:p>
      <w:r>
        <w:t>- window.calculoDesp</w:t>
      </w:r>
    </w:p>
    <w:p>
      <w:r>
        <w:t>- window.salidaDesp</w:t>
      </w:r>
    </w:p>
    <w:p>
      <w:r>
        <w:t>- scheduleFullRecalc / logicaDesp</w:t>
      </w:r>
    </w:p>
    <w:p>
      <w:r>
        <w:t>- document (DOM)</w:t>
      </w:r>
    </w:p>
    <w:p>
      <w:pPr>
        <w:pStyle w:val="Heading2"/>
      </w:pPr>
      <w:r>
        <w:t>Secciones funcionales</w:t>
      </w:r>
    </w:p>
    <w:p>
      <w:r>
        <w:rPr>
          <w:b/>
        </w:rPr>
        <w:t>Sanitizers y parseo:</w:t>
      </w:r>
    </w:p>
    <w:p>
      <w:r>
        <w:t xml:space="preserve">  Normalización de inputs de números y fechas; parseNumber, formatters.</w:t>
      </w:r>
    </w:p>
    <w:p>
      <w:r>
        <w:rPr>
          <w:b/>
        </w:rPr>
        <w:t>Creación/gestión de fichas:</w:t>
      </w:r>
    </w:p>
    <w:p>
      <w:r>
        <w:t xml:space="preserve">  Funciones para crear, clonar y eliminar grupos `.desplazamiento-grupo` en el DOM.</w:t>
      </w:r>
    </w:p>
    <w:p>
      <w:r>
        <w:rPr>
          <w:b/>
        </w:rPr>
        <w:t>Attach/registradores de eventos:</w:t>
      </w:r>
    </w:p>
    <w:p>
      <w:r>
        <w:t xml:space="preserve">  Funciones que añaden listeners a inputs (blur, change) y delegan recalculos.</w:t>
      </w:r>
    </w:p>
    <w:p>
      <w:r>
        <w:rPr>
          <w:b/>
        </w:rPr>
        <w:t>Validación:</w:t>
      </w:r>
    </w:p>
    <w:p>
      <w:r>
        <w:t xml:space="preserve">  validateDateTimePairAndUpdateUI, validateCrucesAndUpdateUI y similares.</w:t>
      </w:r>
    </w:p>
    <w:p>
      <w:r>
        <w:rPr>
          <w:b/>
        </w:rPr>
        <w:t>Helpers de UI (tooltip/warn):</w:t>
      </w:r>
    </w:p>
    <w:p>
      <w:r>
        <w:t xml:space="preserve">  ensureGlobalWarnTooltip, attachWarnHandlers y utilidades para tooltips).</w:t>
      </w:r>
    </w:p>
    <w:p>
      <w:r>
        <w:rPr>
          <w:b/>
        </w:rPr>
        <w:t>Integración con el motor:</w:t>
      </w:r>
    </w:p>
    <w:p>
      <w:r>
        <w:t xml:space="preserve">  Llamados a `window.calculoDesp.calculaDesplazamientoFicha` y funciones auxiliares como computeDescuentoManutencion.</w:t>
      </w:r>
    </w:p>
    <w:p>
      <w:pPr>
        <w:pStyle w:val="Heading2"/>
      </w:pPr>
      <w:r>
        <w:t>Recomendaciones de refactor</w:t>
      </w:r>
    </w:p>
    <w:p>
      <w:r>
        <w:rPr>
          <w:b/>
        </w:rPr>
        <w:t>Sanitizers y utilidades de parseo:</w:t>
      </w:r>
    </w:p>
    <w:p>
      <w:r>
        <w:t xml:space="preserve">  Funciones que normalizan números/monedas y parsean fechas/horas. Mover a `js/utils/parse.js` o `js/cogeDatosDesp.js`.</w:t>
      </w:r>
    </w:p>
    <w:p>
      <w:r>
        <w:rPr>
          <w:b/>
        </w:rPr>
        <w:t>Validación de fecha/hora:</w:t>
      </w:r>
    </w:p>
    <w:p>
      <w:r>
        <w:t xml:space="preserve">  Funciones que validan pares fecha/hora y marcan campos inválidos. Extraer a `js/validators/datetime.js` y exponer funciones puras que devuelvan errores y marcas.</w:t>
      </w:r>
    </w:p>
    <w:p>
      <w:r>
        <w:rPr>
          <w:b/>
        </w:rPr>
        <w:t>Gestión de fichas (crear/eliminar):</w:t>
      </w:r>
    </w:p>
    <w:p>
      <w:r>
        <w:t xml:space="preserve">  DOM builders y lógica de añadir/quitar desplazamientos. Mantener aquí sólo la manipulación de DOM y plantilla; extraer la lógica de nombres/IDs y estructura a un helper.</w:t>
      </w:r>
    </w:p>
    <w:p>
      <w:r>
        <w:rPr>
          <w:b/>
        </w:rPr>
        <w:t>Listeners y delegación de eventos:</w:t>
      </w:r>
    </w:p>
    <w:p>
      <w:r>
        <w:t xml:space="preserve">  Agrupar registradores de eventos y usar delegación cuando sea posible. Mover la programación/debounce a `js/logicaDesp.js`.</w:t>
      </w:r>
    </w:p>
    <w:p>
      <w:r>
        <w:rPr>
          <w:b/>
        </w:rPr>
        <w:t>Otros gastos (líneas dinámicas):</w:t>
      </w:r>
    </w:p>
    <w:p>
      <w:r>
        <w:t xml:space="preserve">  Extraer la creación/serialización de líneas de "otros gastos" en un módulo propio para facilitar tests y reutilización.</w:t>
      </w:r>
    </w:p>
    <w:p>
      <w:r>
        <w:rPr>
          <w:b/>
        </w:rPr>
        <w:t>Integración con el motor:</w:t>
      </w:r>
    </w:p>
    <w:p>
      <w:r>
        <w:t xml:space="preserve">  El archivo debe delegar cálculos a `window.calculoDesp` y solo encargarse de construir el `calcInput` y montar el resultado. Evitar cálculos aritméticos en el DOM.</w:t>
      </w:r>
    </w:p>
    <w:p>
      <w:pPr>
        <w:pStyle w:val="Heading2"/>
      </w:pPr>
      <w:r>
        <w:t>Checklist para descomposición</w:t>
      </w:r>
    </w:p>
    <w:p>
      <w:r>
        <w:t>- Extraer funciones puras de parseo/normalización a un módulo utilitario.</w:t>
      </w:r>
    </w:p>
    <w:p>
      <w:r>
        <w:t>- Extraer validadores de fecha/hora y pruebas unitarias para ellos.</w:t>
      </w:r>
    </w:p>
    <w:p>
      <w:r>
        <w:t>- Mantener creación de DOM y plantillas en un módulo de UI separado (p. ej. js/ui/desplazamientos.js).</w:t>
      </w:r>
    </w:p>
    <w:p>
      <w:r>
        <w:t>- Reemplazar manipulación directa de clases CSS por funciones utilitarias (addClass/removeClass).</w:t>
      </w:r>
    </w:p>
    <w:p>
      <w:r>
        <w:t>- Usar delegación de eventos para inputs dinámicos en lugar de listeners individuales cuando sea posible.</w:t>
      </w:r>
    </w:p>
    <w:p>
      <w:r>
        <w:t>- Evitar cálculos monetarios en el DOM; delegar al motor `calculateDesplazamiento` y usar `renderSalidaHtml` para generar output.</w:t>
      </w:r>
    </w:p>
    <w:p>
      <w:pPr>
        <w:pStyle w:val="Heading2"/>
      </w:pPr>
      <w:r>
        <w:t>Funciones detectadas (ejemplo)</w:t>
      </w:r>
    </w:p>
    <w:p>
      <w:r>
        <w:t>1. sanitizeGeneralText</w:t>
      </w:r>
    </w:p>
    <w:p>
      <w:r>
        <w:t>2. sanitizeReferencia</w:t>
      </w:r>
    </w:p>
    <w:p>
      <w:r>
        <w:t>3. sanitizeIBAN</w:t>
      </w:r>
    </w:p>
    <w:p>
      <w:r>
        <w:t>4. sanitizeDNI</w:t>
      </w:r>
    </w:p>
    <w:p>
      <w:r>
        <w:t>5. formatOrganica</w:t>
      </w:r>
    </w:p>
    <w:p>
      <w:r>
        <w:t>6. applyWithCaretPreserved</w:t>
      </w:r>
    </w:p>
    <w:p>
      <w:r>
        <w:t>7. showConfirm</w:t>
      </w:r>
    </w:p>
    <w:p>
      <w:r>
        <w:t>8. cleanup</w:t>
      </w:r>
    </w:p>
    <w:p>
      <w:r>
        <w:t>9. formatGroupedRaw</w:t>
      </w:r>
    </w:p>
    <w:p>
      <w:r>
        <w:t>10. processGroupedInput</w:t>
      </w:r>
    </w:p>
    <w:p>
      <w:r>
        <w:t>11. rawPosToFormattedIndex</w:t>
      </w:r>
    </w:p>
    <w:p>
      <w:r>
        <w:t>12. crearNuevoProyecto</w:t>
      </w:r>
    </w:p>
    <w:p>
      <w:r>
        <w:t>13. actualizarNumerosProyectos</w:t>
      </w:r>
    </w:p>
    <w:p>
      <w:r>
        <w:t>14. actualizarTextoDecreto</w:t>
      </w:r>
    </w:p>
    <w:p>
      <w:r>
        <w:t>15. actualizarTicketCena</w:t>
      </w:r>
    </w:p>
    <w:p>
      <w:r>
        <w:t>16. manejarCambioPais</w:t>
      </w:r>
    </w:p>
    <w:p>
      <w:r>
        <w:t>17. poblarSelectPaises</w:t>
      </w:r>
    </w:p>
    <w:p>
      <w:r>
        <w:t>18. crearFichaVehiculo</w:t>
      </w:r>
    </w:p>
    <w:p>
      <w:r>
        <w:t>19. mostrarFichaVehiculo</w:t>
      </w:r>
    </w:p>
    <w:p>
      <w:r>
        <w:t>20. ocultarFichaVehiculo</w:t>
      </w:r>
    </w:p>
    <w:p>
      <w:r>
        <w:t>21. evaluarKmParaMostrarFicha</w:t>
      </w:r>
    </w:p>
    <w:p>
      <w:r>
        <w:t>22. formatFechaValue</w:t>
      </w:r>
    </w:p>
    <w:p>
      <w:r>
        <w:t>23. isValidDate</w:t>
      </w:r>
    </w:p>
    <w:p>
      <w:r>
        <w:t>24. parseDateStrict</w:t>
      </w:r>
    </w:p>
    <w:p>
      <w:r>
        <w:t>25. parseTimeStrict</w:t>
      </w:r>
    </w:p>
    <w:p>
      <w:r>
        <w:t>26. parseNumericLoose</w:t>
      </w:r>
    </w:p>
    <w:p>
      <w:r>
        <w:t>27. sumNonManutencionAmounts</w:t>
      </w:r>
    </w:p>
    <w:p>
      <w:r>
        <w:t>28. scheduleFullRecalc</w:t>
      </w:r>
    </w:p>
    <w:p>
      <w:r>
        <w:t>29. scheduleRecalcForId</w:t>
      </w:r>
    </w:p>
    <w:p>
      <w:r>
        <w:t>30. validateDateTimePairAndUpdateUI</w:t>
      </w:r>
    </w:p>
    <w:p>
      <w:r>
        <w:t>31. validateCrucesAndUpdateUI</w:t>
      </w:r>
    </w:p>
    <w:p>
      <w:r>
        <w:t>32. crearNuevoDesplazamiento</w:t>
      </w:r>
    </w:p>
    <w:p>
      <w:r>
        <w:t>33. crearLineaOtroGasto</w:t>
      </w:r>
    </w:p>
    <w:p>
      <w:r>
        <w:t>34. actualizarNumerosDesplazamientos</w:t>
      </w:r>
    </w:p>
    <w:p>
      <w:r>
        <w:t>35. computeDescuentoManutencion</w:t>
      </w:r>
    </w:p>
    <w:p>
      <w:r>
        <w:t>36. renderPagoFields</w:t>
      </w:r>
    </w:p>
    <w:p>
      <w:r>
        <w:t>37. setLayoutThreeCols</w:t>
      </w:r>
    </w:p>
    <w:p>
      <w:r>
        <w:t>38. setLayoutTwoCols</w:t>
      </w:r>
    </w:p>
    <w:p>
      <w:r>
        <w:t>39. collectDesplazamientoData</w:t>
      </w:r>
    </w:p>
    <w:p>
      <w:r>
        <w:t>40. renderCalcResult</w:t>
      </w:r>
    </w:p>
    <w:p/>
    <w:p>
      <w:r>
        <w:t>Sugerencia: crear un PR pequeño por cada módulo extraído para facilitar revisión.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