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Estructura del objeto input para calculateDesplazamiento</w:t>
      </w:r>
    </w:p>
    <w:p>
      <w:r>
        <w:rPr>
          <w:b/>
        </w:rPr>
        <w:t>Descripción</w:t>
      </w:r>
    </w:p>
    <w:p>
      <w:r>
        <w:t>Este documento describe todos los campos esperados en el objeto `input` que se pasa a la función `calculateDesplazamiento(input)`.</w:t>
      </w:r>
    </w:p>
    <w:p/>
    <w:p>
      <w:r>
        <w:t>Esquema de campos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Obligatorio</w:t>
            </w:r>
          </w:p>
        </w:tc>
        <w:tc>
          <w:tcPr>
            <w:tcW w:type="dxa" w:w="2160"/>
          </w:tcPr>
          <w:p>
            <w:r>
              <w:t>Descripción / Ejemplo</w:t>
            </w:r>
          </w:p>
        </w:tc>
      </w:tr>
      <w:tr>
        <w:tc>
          <w:tcPr>
            <w:tcW w:type="dxa" w:w="2160"/>
          </w:tcPr>
          <w:p>
            <w:r>
              <w:t>fechaIda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Obligatorio</w:t>
            </w:r>
          </w:p>
        </w:tc>
        <w:tc>
          <w:tcPr>
            <w:tcW w:type="dxa" w:w="2160"/>
          </w:tcPr>
          <w:p>
            <w:r>
              <w:t>Fecha de salida en formato dd/mm/aa o dd/mm/yyyy. Ej: 01/12/2025</w:t>
            </w:r>
          </w:p>
        </w:tc>
      </w:tr>
      <w:tr>
        <w:tc>
          <w:tcPr>
            <w:tcW w:type="dxa" w:w="2160"/>
          </w:tcPr>
          <w:p>
            <w:r>
              <w:t>horaIda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Requerido salvo en _segmentMode</w:t>
            </w:r>
          </w:p>
        </w:tc>
        <w:tc>
          <w:tcPr>
            <w:tcW w:type="dxa" w:w="2160"/>
          </w:tcPr>
          <w:p>
            <w:r>
              <w:t>Hora de salida hh:mm. Ej: 09:00</w:t>
            </w:r>
          </w:p>
        </w:tc>
      </w:tr>
      <w:tr>
        <w:tc>
          <w:tcPr>
            <w:tcW w:type="dxa" w:w="2160"/>
          </w:tcPr>
          <w:p>
            <w:r>
              <w:t>fechaRegreso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Obligatorio</w:t>
            </w:r>
          </w:p>
        </w:tc>
        <w:tc>
          <w:tcPr>
            <w:tcW w:type="dxa" w:w="2160"/>
          </w:tcPr>
          <w:p>
            <w:r>
              <w:t>Fecha de regreso dd/mm/aa. Ej: 03/12/2025</w:t>
            </w:r>
          </w:p>
        </w:tc>
      </w:tr>
      <w:tr>
        <w:tc>
          <w:tcPr>
            <w:tcW w:type="dxa" w:w="2160"/>
          </w:tcPr>
          <w:p>
            <w:r>
              <w:t>horaRegreso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Requerido salvo en _segmentMode</w:t>
            </w:r>
          </w:p>
        </w:tc>
        <w:tc>
          <w:tcPr>
            <w:tcW w:type="dxa" w:w="2160"/>
          </w:tcPr>
          <w:p>
            <w:r>
              <w:t>Hora de regreso hh:mm. Ej: 20:00</w:t>
            </w:r>
          </w:p>
        </w:tc>
      </w:tr>
      <w:tr>
        <w:tc>
          <w:tcPr>
            <w:tcW w:type="dxa" w:w="2160"/>
          </w:tcPr>
          <w:p>
            <w:r>
              <w:t>cruceIda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Opcional</w:t>
            </w:r>
          </w:p>
        </w:tc>
        <w:tc>
          <w:tcPr>
            <w:tcW w:type="dxa" w:w="2160"/>
          </w:tcPr>
          <w:p>
            <w:r>
              <w:t>Fecha del cruce de frontera de ida (internacional). Formato dd/mm/aa.</w:t>
            </w:r>
          </w:p>
        </w:tc>
      </w:tr>
      <w:tr>
        <w:tc>
          <w:tcPr>
            <w:tcW w:type="dxa" w:w="2160"/>
          </w:tcPr>
          <w:p>
            <w:r>
              <w:t>cruceVuelta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Opcional</w:t>
            </w:r>
          </w:p>
        </w:tc>
        <w:tc>
          <w:tcPr>
            <w:tcW w:type="dxa" w:w="2160"/>
          </w:tcPr>
          <w:p>
            <w:r>
              <w:t>Fecha del cruce de frontera de vuelta (internacional).</w:t>
            </w:r>
          </w:p>
        </w:tc>
      </w:tr>
      <w:tr>
        <w:tc>
          <w:tcPr>
            <w:tcW w:type="dxa" w:w="2160"/>
          </w:tcPr>
          <w:p>
            <w:r>
              <w:t>pais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Opcional</w:t>
            </w:r>
          </w:p>
        </w:tc>
        <w:tc>
          <w:tcPr>
            <w:tcW w:type="dxa" w:w="2160"/>
          </w:tcPr>
          <w:p>
            <w:r>
              <w:t>Nombre del país destino (ej. 'Francia').</w:t>
            </w:r>
          </w:p>
        </w:tc>
      </w:tr>
      <w:tr>
        <w:tc>
          <w:tcPr>
            <w:tcW w:type="dxa" w:w="2160"/>
          </w:tcPr>
          <w:p>
            <w:r>
              <w:t>paisIndex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Opcional (preferible)</w:t>
            </w:r>
          </w:p>
        </w:tc>
        <w:tc>
          <w:tcPr>
            <w:tcW w:type="dxa" w:w="2160"/>
          </w:tcPr>
          <w:p>
            <w:r>
              <w:t>Índice en `dietasPorPais.paises` (0 = España).</w:t>
            </w:r>
          </w:p>
        </w:tc>
      </w:tr>
      <w:tr>
        <w:tc>
          <w:tcPr>
            <w:tcW w:type="dxa" w:w="2160"/>
          </w:tcPr>
          <w:p>
            <w:r>
              <w:t>km</w:t>
            </w:r>
          </w:p>
        </w:tc>
        <w:tc>
          <w:tcPr>
            <w:tcW w:type="dxa" w:w="2160"/>
          </w:tcPr>
          <w:p>
            <w:r>
              <w:t>number|string</w:t>
            </w:r>
          </w:p>
        </w:tc>
        <w:tc>
          <w:tcPr>
            <w:tcW w:type="dxa" w:w="2160"/>
          </w:tcPr>
          <w:p>
            <w:r>
              <w:t>Opcional</w:t>
            </w:r>
          </w:p>
        </w:tc>
        <w:tc>
          <w:tcPr>
            <w:tcW w:type="dxa" w:w="2160"/>
          </w:tcPr>
          <w:p>
            <w:r>
              <w:t>Kilómetros totales. Acepta números o text como '123,4'.</w:t>
            </w:r>
          </w:p>
        </w:tc>
      </w:tr>
      <w:tr>
        <w:tc>
          <w:tcPr>
            <w:tcW w:type="dxa" w:w="2160"/>
          </w:tcPr>
          <w:p>
            <w:r>
              <w:t>alojamiento</w:t>
            </w:r>
          </w:p>
        </w:tc>
        <w:tc>
          <w:tcPr>
            <w:tcW w:type="dxa" w:w="2160"/>
          </w:tcPr>
          <w:p>
            <w:r>
              <w:t>number|string</w:t>
            </w:r>
          </w:p>
        </w:tc>
        <w:tc>
          <w:tcPr>
            <w:tcW w:type="dxa" w:w="2160"/>
          </w:tcPr>
          <w:p>
            <w:r>
              <w:t>Opcional</w:t>
            </w:r>
          </w:p>
        </w:tc>
        <w:tc>
          <w:tcPr>
            <w:tcW w:type="dxa" w:w="2160"/>
          </w:tcPr>
          <w:p>
            <w:r>
              <w:t>Importe total alojamiento en euros.</w:t>
            </w:r>
          </w:p>
        </w:tc>
      </w:tr>
      <w:tr>
        <w:tc>
          <w:tcPr>
            <w:tcW w:type="dxa" w:w="2160"/>
          </w:tcPr>
          <w:p>
            <w:r>
              <w:t>ticketCena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Opcional</w:t>
            </w:r>
          </w:p>
        </w:tc>
        <w:tc>
          <w:tcPr>
            <w:tcW w:type="dxa" w:w="2160"/>
          </w:tcPr>
          <w:p>
            <w:r>
              <w:t>Si aporta justificante de la cena del último día.</w:t>
            </w:r>
          </w:p>
        </w:tc>
      </w:tr>
      <w:tr>
        <w:tc>
          <w:tcPr>
            <w:tcW w:type="dxa" w:w="2160"/>
          </w:tcPr>
          <w:p>
            <w:r>
              <w:t>tipoProyecto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Opcional</w:t>
            </w:r>
          </w:p>
        </w:tc>
        <w:tc>
          <w:tcPr>
            <w:tcW w:type="dxa" w:w="2160"/>
          </w:tcPr>
          <w:p>
            <w:r>
              <w:t>Clave del tipo de proyecto; usada para decidir normativa (RD vs Decreto).</w:t>
            </w:r>
          </w:p>
        </w:tc>
      </w:tr>
      <w:tr>
        <w:tc>
          <w:tcPr>
            <w:tcW w:type="dxa" w:w="2160"/>
          </w:tcPr>
          <w:p>
            <w:r>
              <w:t>kmTarifa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Opcional</w:t>
            </w:r>
          </w:p>
        </w:tc>
        <w:tc>
          <w:tcPr>
            <w:tcW w:type="dxa" w:w="2160"/>
          </w:tcPr>
          <w:p>
            <w:r>
              <w:t>Tarifa por km. Si no se provee se usa valor por defecto o `window.__sgtriDatos.kmTarifas`).</w:t>
            </w:r>
          </w:p>
        </w:tc>
      </w:tr>
      <w:tr>
        <w:tc>
          <w:tcPr>
            <w:tcW w:type="dxa" w:w="2160"/>
          </w:tcPr>
          <w:p>
            <w:r>
              <w:t>residenciaEventual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Opcional</w:t>
            </w:r>
          </w:p>
        </w:tc>
        <w:tc>
          <w:tcPr>
            <w:tcW w:type="dxa" w:w="2160"/>
          </w:tcPr>
          <w:p>
            <w:r>
              <w:t>Aplica coeficiente (ej. 0.8) para cálculo de IRPF si true.</w:t>
            </w:r>
          </w:p>
        </w:tc>
      </w:tr>
      <w:tr>
        <w:tc>
          <w:tcPr>
            <w:tcW w:type="dxa" w:w="2160"/>
          </w:tcPr>
          <w:p>
            <w:r>
              <w:t>excludeManutencion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Opcional</w:t>
            </w:r>
          </w:p>
        </w:tc>
        <w:tc>
          <w:tcPr>
            <w:tcW w:type="dxa" w:w="2160"/>
          </w:tcPr>
          <w:p>
            <w:r>
              <w:t>Si true, excluir manutención del cálculo.</w:t>
            </w:r>
          </w:p>
        </w:tc>
      </w:tr>
      <w:tr>
        <w:tc>
          <w:tcPr>
            <w:tcW w:type="dxa" w:w="2160"/>
          </w:tcPr>
          <w:p>
            <w:r>
              <w:t>justificarPernocta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Opcional</w:t>
            </w:r>
          </w:p>
        </w:tc>
        <w:tc>
          <w:tcPr>
            <w:tcW w:type="dxa" w:w="2160"/>
          </w:tcPr>
          <w:p>
            <w:r>
              <w:t>Si true, el último tramo puede aumentar noches (equivalente a justificar pernocta).</w:t>
            </w:r>
          </w:p>
        </w:tc>
      </w:tr>
      <w:tr>
        <w:tc>
          <w:tcPr>
            <w:tcW w:type="dxa" w:w="2160"/>
          </w:tcPr>
          <w:p>
            <w:r>
              <w:t>excludeAlojamiento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Opcional</w:t>
            </w:r>
          </w:p>
        </w:tc>
        <w:tc>
          <w:tcPr>
            <w:tcW w:type="dxa" w:w="2160"/>
          </w:tcPr>
          <w:p>
            <w:r>
              <w:t>Si true, excluir alojamiento del cálculo.</w:t>
            </w:r>
          </w:p>
        </w:tc>
      </w:tr>
      <w:tr>
        <w:tc>
          <w:tcPr>
            <w:tcW w:type="dxa" w:w="2160"/>
          </w:tcPr>
          <w:p>
            <w:r>
              <w:t>_segmentMode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Opcional (interno)</w:t>
            </w:r>
          </w:p>
        </w:tc>
        <w:tc>
          <w:tcPr>
            <w:tcW w:type="dxa" w:w="2160"/>
          </w:tcPr>
          <w:p>
            <w:r>
              <w:t>Usado por el wrapper para cálculos parciales de tramo; normalmente no lo establece el usuario.</w:t>
            </w:r>
          </w:p>
        </w:tc>
      </w:tr>
    </w:tbl>
    <w:p/>
    <w:p>
      <w:r>
        <w:t>Ejemplo de objeto `input` (JSON)</w:t>
      </w:r>
    </w:p>
    <w:p>
      <w:r>
        <w:t>{'fechaIda': '01/12/2025', 'horaIda': '09:00', 'fechaRegreso': '03/12/2025', 'horaRegreso': '20:00', 'pais': 'Francia', 'paisIndex': 1, 'km': '0', 'alojamiento': '150.00', 'ticketCena': False, 'tipoProyecto': 'PROY-XYZ', 'kmTarifa': 0.26, 'residenciaEventual': False, 'excludeManutencion': False, 'justificarPernocta': False, 'excludeAlojamiento': False}</w:t>
      </w:r>
    </w:p>
    <w:p/>
    <w:p>
      <w:r>
        <w:t>Notas técnicas</w:t>
      </w:r>
    </w:p>
    <w:p>
      <w:r>
        <w:t xml:space="preserve"> - La función es independiente del DOM: sólo usa los campos del objeto `input`.</w:t>
      </w:r>
    </w:p>
    <w:p>
      <w:r>
        <w:t xml:space="preserve"> - Para datos auxiliares (tablas de dietas, límites IRPF, tarifas km, normativas) el motor consulta `window.__sgtriDatos` si no se inyectan en `input` mediante `input.__sgtriDatos`.</w:t>
      </w:r>
    </w:p>
    <w:p>
      <w:r>
        <w:t xml:space="preserve"> - El wrapper en `calculoDesp.js` puede construir entradas parciales para tramos con `_segmentMode = true` (campo top-level).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