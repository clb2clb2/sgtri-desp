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Liquidación de un desplazamiento: Guía práctica paso a paso</w:t>
      </w:r>
    </w:p>
    <w:p>
      <w:r>
        <w:rPr>
          <w:b/>
        </w:rPr>
        <w:t>Resumen (para quien no conoce el tema)</w:t>
      </w:r>
    </w:p>
    <w:p>
      <w:r>
        <w:t>Esta guía explica cómo calcular, con papel y calculadora, la liquidación económica de un desplazamiento profesional: dietas (manutención), noches/alojamiento, kilometraje, otros gastos y la retención por IRPF que corresponda. Describe qué operaciones realizar en función de los datos que el usuario introduce: tipo de proyecto, fechas y horas, país de destino, cruces de fronteras, importe real de alojamiento, justificantes de cena/pernocta, exclusión de manutención, kms y otros gastos.</w:t>
      </w:r>
    </w:p>
    <w:p/>
    <w:p>
      <w:r>
        <w:t>Entradas necesarias</w:t>
      </w:r>
    </w:p>
    <w:p>
      <w:pPr>
        <w:pStyle w:val="ListBullet"/>
      </w:pPr>
      <w:r>
        <w:rPr>
          <w:b/>
        </w:rPr>
        <w:t xml:space="preserve">Tipo de proyecto: </w:t>
      </w:r>
      <w:r>
        <w:t>Indica la normativa aplicable (p. ej. "RD 462/2002" o un Decreto autonómico).</w:t>
      </w:r>
    </w:p>
    <w:p>
      <w:pPr>
        <w:pStyle w:val="ListBullet"/>
      </w:pPr>
      <w:r>
        <w:rPr>
          <w:b/>
        </w:rPr>
        <w:t xml:space="preserve">Fechas y horas de salida y regreso: </w:t>
      </w:r>
      <w:r>
        <w:t>Fecha/hora de inicio y fecha/hora de fin del desplazamiento.</w:t>
      </w:r>
    </w:p>
    <w:p>
      <w:pPr>
        <w:pStyle w:val="ListBullet"/>
      </w:pPr>
      <w:r>
        <w:rPr>
          <w:b/>
        </w:rPr>
        <w:t xml:space="preserve">País de destino y frontera (opcional): </w:t>
      </w:r>
      <w:r>
        <w:t>Identifica si es nacional (España) o internacional (extranjero).</w:t>
      </w:r>
    </w:p>
    <w:p>
      <w:pPr>
        <w:pStyle w:val="ListBullet"/>
      </w:pPr>
      <w:r>
        <w:rPr>
          <w:b/>
        </w:rPr>
        <w:t xml:space="preserve">Fechas de cruce de fronteras: </w:t>
      </w:r>
      <w:r>
        <w:t>Si el desplazamiento es internacional, la fecha (y hora) en que se sale y se vuelve a entrar al país de origen.</w:t>
      </w:r>
    </w:p>
    <w:p>
      <w:pPr>
        <w:pStyle w:val="ListBullet"/>
      </w:pPr>
      <w:r>
        <w:rPr>
          <w:b/>
        </w:rPr>
        <w:t xml:space="preserve">Importe gastado en alojamiento (total): </w:t>
      </w:r>
      <w:r>
        <w:t>Cantidad que el beneficiario pagó por hoteles en el desplazamiento (suma total o por tramo).</w:t>
      </w:r>
    </w:p>
    <w:p>
      <w:pPr>
        <w:pStyle w:val="ListBullet"/>
      </w:pPr>
      <w:r>
        <w:rPr>
          <w:b/>
        </w:rPr>
        <w:t xml:space="preserve">Justificante de cena en la última noche: </w:t>
      </w:r>
      <w:r>
        <w:t>Si el beneficiario puede justificar que cenó la última noche del desplazamiento.</w:t>
      </w:r>
    </w:p>
    <w:p>
      <w:pPr>
        <w:pStyle w:val="ListBullet"/>
      </w:pPr>
      <w:r>
        <w:rPr>
          <w:b/>
        </w:rPr>
        <w:t xml:space="preserve">Justificante de pernocta en la última noche: </w:t>
      </w:r>
      <w:r>
        <w:t>Si puede justificar que durmió la última noche (esto puede aumentar el cálculo de noches).</w:t>
      </w:r>
    </w:p>
    <w:p>
      <w:pPr>
        <w:pStyle w:val="ListBullet"/>
      </w:pPr>
      <w:r>
        <w:rPr>
          <w:b/>
        </w:rPr>
        <w:t xml:space="preserve">Excluir manutención: </w:t>
      </w:r>
      <w:r>
        <w:t>Si el beneficiario no va a percibir gastos de manutención.</w:t>
      </w:r>
    </w:p>
    <w:p>
      <w:pPr>
        <w:pStyle w:val="ListBullet"/>
      </w:pPr>
      <w:r>
        <w:rPr>
          <w:b/>
        </w:rPr>
        <w:t xml:space="preserve">Kilómetros recorridos y tipo de vehículo: </w:t>
      </w:r>
      <w:r>
        <w:t>Km totales y si es coche o moto (afecta tarifa por km).</w:t>
      </w:r>
    </w:p>
    <w:p>
      <w:pPr>
        <w:pStyle w:val="ListBullet"/>
      </w:pPr>
      <w:r>
        <w:rPr>
          <w:b/>
        </w:rPr>
        <w:t xml:space="preserve">Otros gastos: </w:t>
      </w:r>
      <w:r>
        <w:t>Sumas adicionales justificadas (peajes, estacionamiento, etc.).</w:t>
      </w:r>
    </w:p>
    <w:p/>
    <w:p>
      <w:r>
        <w:rPr>
          <w:b/>
        </w:rPr>
        <w:t>Paso 0: determinar la normativa aplicable</w:t>
      </w:r>
    </w:p>
    <w:p>
      <w:r>
        <w:t>Identifique el tipo de proyecto: ciertas claves (por ejemplo G24, PEI, etc.) pueden estar mapeadas a la normativa "RD 462/2002" (en adelante "RD"). Otras claves aplican un Decreto autonómico/estatal (en adelante "Decreto"). La distinción importa porque las reglas para contar unidades de manutención (y cómo afecta un justificante de "ticket-cena") cambian levemente según la normativa.</w:t>
      </w:r>
    </w:p>
    <w:p>
      <w:r>
        <w:rPr>
          <w:b/>
        </w:rPr>
        <w:t>Paso 1: segmentar el desplazamiento (si es internacional)</w:t>
      </w:r>
    </w:p>
    <w:p>
      <w:r>
        <w:t>Nacional (sin cruces): trate el desplazamiento como un tramo desde la fecha/hora de ida hasta la fecha/hora de regreso.</w:t>
      </w:r>
    </w:p>
    <w:p>
      <w:r>
        <w:t>Internacional con cruces: divida el desplazamiento en hasta 3 tramos:</w:t>
      </w:r>
    </w:p>
    <w:p>
      <w:r>
        <w:t xml:space="preserve">  - Tramo A (ida interna): desde fechaIda@horaIda hasta cruceIda@08:00 (si la fecha de ida y la fecha de cruce inicial no coinciden).</w:t>
      </w:r>
    </w:p>
    <w:p>
      <w:r>
        <w:t xml:space="preserve">  - Tramo B (estancia en extranjero): desde cruceIda@08:00 hasta cruceVuelta@23:59.</w:t>
      </w:r>
    </w:p>
    <w:p>
      <w:r>
        <w:t xml:space="preserve">  - Tramo C (vuelta interna): desde cruceVuelta@00:00 hasta fechaRegreso@horaRegreso (si la fecha de cruce final y la fecha de regreso no coinciden).</w:t>
      </w:r>
    </w:p>
    <w:p>
      <w:r>
        <w:t>Nota: el tramo final es el que termina con la fecha de regreso real; éste es el único en el que debe comprobarse realmente el checkbox de "ticket-cena" cuando la normativa sea Decreto. Para Decreto, en los tramos no finales se asume que el beneficiario cenó.</w:t>
      </w:r>
    </w:p>
    <w:p>
      <w:r>
        <w:rPr>
          <w:b/>
        </w:rPr>
        <w:t>Paso 2: calcular las unidades de manutención por tramo</w:t>
      </w:r>
    </w:p>
    <w:p>
      <w:r>
        <w:t>Para cada tramo siga estas reglas:</w:t>
      </w:r>
    </w:p>
    <w:p>
      <w:r>
        <w:t xml:space="preserve"> - Si el tramo es "Same day": calcule la duración en horas; si no hay horas, manutención = 0. Si duración &lt; 5 h puede considerarse 0.5 en casos concretos según normativa.</w:t>
      </w:r>
    </w:p>
    <w:p>
      <w:r>
        <w:t xml:space="preserve"> - Si cubre más de un día:</w:t>
      </w:r>
    </w:p>
    <w:p>
      <w:r>
        <w:t xml:space="preserve">    * Hora de salida: &lt;14:00 =&gt; +1; 14:00-21:59 =&gt; +0.5; &gt;=22:00 =&gt; +0.</w:t>
      </w:r>
    </w:p>
    <w:p>
      <w:r>
        <w:t xml:space="preserve">    * Días intermedios completos: cada día =&gt; +1.</w:t>
      </w:r>
    </w:p>
    <w:p>
      <w:r>
        <w:t xml:space="preserve">    * Hora de regreso: Decreto =&gt; &gt;=22:00 =&gt; +1 (o &gt;=14:00 =&gt; +0.5); RD =&gt; &gt;=22:00 y ticket-cena =&gt; +1 (si no, &gt;=14:00 =&gt; +0.5).</w:t>
      </w:r>
    </w:p>
    <w:p>
      <w:r>
        <w:t>Importante: cuando la normativa es Decreto y el tramo NO es el tramo final, se asume que el beneficiario cenó (por tanto la llegada cuenta como 1 unidad si es &gt;=22:00).</w:t>
      </w:r>
    </w:p>
    <w:p>
      <w:r>
        <w:rPr>
          <w:b/>
        </w:rPr>
        <w:t>Paso 3: convertir unidades en importe de manutención</w:t>
      </w:r>
    </w:p>
    <w:p>
      <w:r>
        <w:t>Identifique el precio por manutención aplicable al país (tabla oficial).</w:t>
      </w:r>
    </w:p>
    <w:p>
      <w:r>
        <w:t>manutenciones_amount = unidades_total * precio_manutencion; redondear a 2 decimales.</w:t>
      </w:r>
    </w:p>
    <w:p>
      <w:r>
        <w:rPr>
          <w:b/>
        </w:rPr>
        <w:t>Paso 4: calcular las noches y el alojamiento máximo</w:t>
      </w:r>
    </w:p>
    <w:p>
      <w:r>
        <w:t>Noches base = diferencia de días entre medianoches.</w:t>
      </w:r>
    </w:p>
    <w:p>
      <w:r>
        <w:t>Noches contadas: si horaRegreso &gt;=07:00 =&gt; contar todas; si horaRegreso &lt;=01:00 =&gt; contar base -1; entre 01:00 y 07:00 =&gt; ambiguo (documentar o pedir justificante).</w:t>
      </w:r>
    </w:p>
    <w:p>
      <w:r>
        <w:t>Si se justifica pernocta última noche y la normativa lo permite, sumar +1 noche.</w:t>
      </w:r>
    </w:p>
    <w:p>
      <w:r>
        <w:t>Alojamiento máximo = noches_contadas * precio_noche. Reembolsar el menor entre gasto real y máximo.</w:t>
      </w:r>
    </w:p>
    <w:p>
      <w:r>
        <w:rPr>
          <w:b/>
        </w:rPr>
        <w:t>Paso 5: kilometraje</w:t>
      </w:r>
    </w:p>
    <w:p>
      <w:r>
        <w:t>kmAmount = km_recorridos * tarifa_km (según vehículo).</w:t>
      </w:r>
    </w:p>
    <w:p>
      <w:r>
        <w:rPr>
          <w:b/>
        </w:rPr>
        <w:t>Paso 6: otros gastos</w:t>
      </w:r>
    </w:p>
    <w:p>
      <w:r>
        <w:t>Sume todos los gastos adicionales justificables.</w:t>
      </w:r>
    </w:p>
    <w:p>
      <w:r>
        <w:rPr>
          <w:b/>
        </w:rPr>
        <w:t>Paso 7: IRPF</w:t>
      </w:r>
    </w:p>
    <w:p>
      <w:r>
        <w:t>Por día: calcular brutoOriginal = unidades_dia * precioManutencion; aplicar coeficiente (residencia eventual, p.ej. 0.8) =&gt; brutoToUse; comparar con límites (L1 para último día, L2 para intermedios) =&gt; sujeto = max(0, brutoToUse - exento).</w:t>
      </w:r>
    </w:p>
    <w:p>
      <w:r>
        <w:t>IRPF_total = suma(sujeto_por_dia). Si se excluye manutención, IRPF sujeto = 0.</w:t>
      </w:r>
    </w:p>
    <w:p>
      <w:r>
        <w:rPr>
          <w:b/>
        </w:rPr>
        <w:t>Paso 8: sumar totales</w:t>
      </w:r>
    </w:p>
    <w:p>
      <w:r>
        <w:t>Total = manutenciones + alojamiento_reembolsable + kmAmount + otros - IRPF_total.</w:t>
      </w:r>
    </w:p>
    <w:p/>
    <w:p>
      <w:r>
        <w:rPr>
          <w:b/>
        </w:rPr>
        <w:t>Notas:</w:t>
      </w:r>
    </w:p>
    <w:p>
      <w:r>
        <w:t>Redondear siempre a dos decimales en operaciones monetarias intermedias.</w:t>
        <w:br/>
        <w:t>Conservar justificantes: facturas de alojamiento, tickets de peaje, justificantes de cenas/pernoctas.</w:t>
        <w:br/>
        <w:t>En casos ambiguos documentar la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